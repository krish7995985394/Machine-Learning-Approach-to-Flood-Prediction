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w:t>
      </w:r>
    </w:p>
    <w:p>
      <w:pPr>
        <w:pStyle w:val="Heading2"/>
      </w:pPr>
      <w:r>
        <w:t>Brainstorm &amp; Idea Prioritization Template</w:t>
      </w:r>
    </w:p>
    <w:p>
      <w:r>
        <w:rPr>
          <w:b/>
        </w:rPr>
        <w:t>Date</w:t>
        <w:br/>
      </w:r>
    </w:p>
    <w:p>
      <w:r>
        <w:t>20 Jan 2026</w:t>
      </w:r>
    </w:p>
    <w:p>
      <w:r>
        <w:rPr>
          <w:b/>
        </w:rPr>
        <w:t>Team ID</w:t>
        <w:br/>
      </w:r>
    </w:p>
    <w:p>
      <w:r>
        <w:t>LTVIP2026TMIDS24408</w:t>
      </w:r>
    </w:p>
    <w:p>
      <w:r>
        <w:rPr>
          <w:b/>
        </w:rPr>
        <w:t>Project Name</w:t>
        <w:br/>
      </w:r>
    </w:p>
    <w:p>
      <w:r>
        <w:t>Rising Waters: A Machine Learning Approach to Flood Prediction</w:t>
      </w:r>
    </w:p>
    <w:p>
      <w:r>
        <w:rPr>
          <w:b/>
        </w:rPr>
        <w:t>Maximum Marks</w:t>
        <w:br/>
      </w:r>
    </w:p>
    <w:p>
      <w:r>
        <w:t>4 Marks</w:t>
      </w:r>
    </w:p>
    <w:p>
      <w:r>
        <w:br/>
        <w:t>Brainstorm &amp; Idea Prioritization Template:</w:t>
        <w:br/>
      </w:r>
    </w:p>
    <w:p>
      <w:r>
        <w:t>Brainstorming provides a free and open environment that encourages every team member to contribute innovative and practical ideas. In this project, the team collaborated to identify a socially impactful and technically feasible problem statement. The objective was to leverage Machine Learning techniques to address real-world challenges related to natural disasters and climate conditions.</w:t>
      </w:r>
    </w:p>
    <w:p>
      <w:r>
        <w:t>The brainstorming session focused on generating maximum ideas without restricting creativity. Each idea was analyzed based on feasibility, innovation, societal impact, technical complexity, and availability of data resources.</w:t>
      </w:r>
    </w:p>
    <w:p>
      <w:r>
        <w:t>Reference: https://www.mural.co/templates/brainstorm-and-idea-prioritization</w:t>
      </w:r>
    </w:p>
    <w:p>
      <w:pPr>
        <w:pStyle w:val="Heading3"/>
      </w:pPr>
      <w:r>
        <w:t>Step-1: Team Gathering, Collaboration and Select the Problem Statement</w:t>
      </w:r>
    </w:p>
    <w:p>
      <w:r>
        <w:t>The team conducted a structured discussion session to explore multiple problem domains. The objective was to identify a problem that is socially relevant and technically implementable within the project duration.</w:t>
      </w:r>
    </w:p>
    <w:p>
      <w:pPr>
        <w:pStyle w:val="ListBullet"/>
      </w:pPr>
      <w:r>
        <w:t>Problem domains discussed:</w:t>
      </w:r>
    </w:p>
    <w:p>
      <w:pPr>
        <w:pStyle w:val="ListBullet"/>
      </w:pPr>
      <w:r>
        <w:t>Natural disaster prediction systems</w:t>
      </w:r>
    </w:p>
    <w:p>
      <w:pPr>
        <w:pStyle w:val="ListBullet"/>
      </w:pPr>
      <w:r>
        <w:t>Climate change data monitoring</w:t>
      </w:r>
    </w:p>
    <w:p>
      <w:pPr>
        <w:pStyle w:val="ListBullet"/>
      </w:pPr>
      <w:r>
        <w:t>Smart agriculture analytics</w:t>
      </w:r>
    </w:p>
    <w:p>
      <w:pPr>
        <w:pStyle w:val="ListBullet"/>
      </w:pPr>
      <w:r>
        <w:t>Healthcare prediction systems</w:t>
      </w:r>
    </w:p>
    <w:p>
      <w:pPr>
        <w:pStyle w:val="ListBullet"/>
      </w:pPr>
      <w:r>
        <w:t>Online learning platforms</w:t>
      </w:r>
    </w:p>
    <w:p>
      <w:r>
        <w:t>After evaluation, the team finalized Flood Prediction as the selected problem area. Floods are one of the most destructive natural disasters affecting millions of people. Traditional monitoring systems often lack predictive intelligence. Hence, a data-driven Machine Learning solution was proposed.</w:t>
      </w:r>
    </w:p>
    <w:p>
      <w:r>
        <w:rPr>
          <w:b/>
        </w:rPr>
        <w:t>Selected Problem Statement:</w:t>
        <w:br/>
      </w:r>
    </w:p>
    <w:p>
      <w:r>
        <w:t>To design and develop a Machine Learning-based Flood Prediction System that analyzes meteorological and rainfall-related features to predict the possibility of severe floods and provides real-time predictions through a web-based interface.</w:t>
      </w:r>
    </w:p>
    <w:p>
      <w:pPr>
        <w:pStyle w:val="Heading3"/>
      </w:pPr>
      <w:r>
        <w:t>Step-2: Brainstorm, Idea Listing and Grouping</w:t>
      </w:r>
    </w:p>
    <w:p>
      <w:r>
        <w:t>The team generated multiple solution approaches during the brainstorming phase. All ideas were documented and later categorized.</w:t>
      </w:r>
    </w:p>
    <w:p>
      <w:pPr>
        <w:pStyle w:val="ListBullet"/>
      </w:pPr>
      <w:r>
        <w:t>Ideas Generated:</w:t>
      </w:r>
    </w:p>
    <w:p>
      <w:pPr>
        <w:pStyle w:val="ListBullet"/>
      </w:pPr>
      <w:r>
        <w:t>Threshold-based rainfall alert system</w:t>
      </w:r>
    </w:p>
    <w:p>
      <w:pPr>
        <w:pStyle w:val="ListBullet"/>
      </w:pPr>
      <w:r>
        <w:t>Statistical rainfall trend analysis</w:t>
      </w:r>
    </w:p>
    <w:p>
      <w:pPr>
        <w:pStyle w:val="ListBullet"/>
      </w:pPr>
      <w:r>
        <w:t>Machine Learning classification model</w:t>
      </w:r>
    </w:p>
    <w:p>
      <w:pPr>
        <w:pStyle w:val="ListBullet"/>
      </w:pPr>
      <w:r>
        <w:t>Deep learning time-series forecasting model</w:t>
      </w:r>
    </w:p>
    <w:p>
      <w:pPr>
        <w:pStyle w:val="ListBullet"/>
      </w:pPr>
      <w:r>
        <w:t>Geospatial flood mapping system</w:t>
      </w:r>
    </w:p>
    <w:p>
      <w:pPr>
        <w:pStyle w:val="ListBullet"/>
      </w:pPr>
      <w:r>
        <w:t>Web-based prediction dashboard</w:t>
      </w:r>
    </w:p>
    <w:p>
      <w:r>
        <w:t>The ideas were grouped into three main categories:</w:t>
        <w:br/>
        <w:t>1. Traditional Rule-Based Systems</w:t>
        <w:br/>
        <w:t>2. Machine Learning-Based Predictive Systems</w:t>
        <w:br/>
        <w:t>3. Deployment &amp; Visualization Systems</w:t>
      </w:r>
    </w:p>
    <w:p>
      <w:r>
        <w:t>After detailed discussion, the team decided to implement a Machine Learning classification approach combined with a Flask-based web deployment to ensure both predictive intelligence and accessibility.</w:t>
      </w:r>
    </w:p>
    <w:p>
      <w:pPr>
        <w:pStyle w:val="Heading3"/>
      </w:pPr>
      <w:r>
        <w:t>Step-3: Idea Prioritization</w:t>
      </w:r>
    </w:p>
    <w:p>
      <w:r>
        <w:t>The final idea was prioritized based on the following criteria:</w:t>
      </w:r>
    </w:p>
    <w:p>
      <w:pPr>
        <w:pStyle w:val="ListBullet"/>
      </w:pPr>
      <w:r>
        <w:t>Availability of structured rainfall dataset</w:t>
      </w:r>
    </w:p>
    <w:p>
      <w:pPr>
        <w:pStyle w:val="ListBullet"/>
      </w:pPr>
      <w:r>
        <w:t>Feasibility within internship duration</w:t>
      </w:r>
    </w:p>
    <w:p>
      <w:pPr>
        <w:pStyle w:val="ListBullet"/>
      </w:pPr>
      <w:r>
        <w:t>Innovation and practical relevance</w:t>
      </w:r>
    </w:p>
    <w:p>
      <w:pPr>
        <w:pStyle w:val="ListBullet"/>
      </w:pPr>
      <w:r>
        <w:t>Technical learning outcomes</w:t>
      </w:r>
    </w:p>
    <w:p>
      <w:pPr>
        <w:pStyle w:val="ListBullet"/>
      </w:pPr>
      <w:r>
        <w:t>Deployment capability using Flask</w:t>
      </w:r>
    </w:p>
    <w:p>
      <w:r>
        <w:t>Final Selected Approach:</w:t>
        <w:br/>
        <w:t>- Perform data preprocessing and exploratory analysis.</w:t>
        <w:br/>
        <w:t>- Apply classification algorithms such as Decision Tree, Random Forest, KNN, and XGBoost.</w:t>
        <w:br/>
        <w:t>- Evaluate models using accuracy, confusion matrix, precision, and recall.</w:t>
        <w:br/>
        <w:t>- Select the best-performing model.</w:t>
        <w:br/>
        <w:t>- Serialize the model using Joblib.</w:t>
        <w:br/>
        <w:t>- Deploy the model through a Flask web application.</w:t>
        <w:br/>
        <w:t>- Provide a user-friendly interface for real-time flood risk prediction.</w:t>
      </w:r>
    </w:p>
    <w:p>
      <w:r>
        <w:t>Final Outcome:</w:t>
        <w:br/>
        <w:t>Development of a complete end-to-end Flood Prediction System that integrates data preprocessing, machine learning model training, evaluation, serialization, and web-based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