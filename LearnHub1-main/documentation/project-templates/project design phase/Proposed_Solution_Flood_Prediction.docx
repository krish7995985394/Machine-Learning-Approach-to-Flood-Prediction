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Design Phase</w:t>
      </w:r>
    </w:p>
    <w:p>
      <w:pPr>
        <w:pStyle w:val="Heading2"/>
      </w:pPr>
      <w:r>
        <w:t>Proposed Solution Template</w:t>
      </w:r>
    </w:p>
    <w:p>
      <w:r>
        <w:rPr>
          <w:b/>
        </w:rPr>
        <w:t>Date</w:t>
        <w:br/>
      </w:r>
    </w:p>
    <w:p>
      <w:r>
        <w:t>20 Jan 2026</w:t>
      </w:r>
    </w:p>
    <w:p>
      <w:r>
        <w:rPr>
          <w:b/>
        </w:rPr>
        <w:t>Team ID</w:t>
        <w:br/>
      </w:r>
    </w:p>
    <w:p>
      <w:r>
        <w:t>LTVIP2026TMIDS24408</w:t>
      </w:r>
    </w:p>
    <w:p>
      <w:r>
        <w:rPr>
          <w:b/>
        </w:rPr>
        <w:t>Project Name</w:t>
        <w:br/>
      </w:r>
    </w:p>
    <w:p>
      <w:r>
        <w:t>Rising Waters: A Machine Learning Approach to Flood Prediction</w:t>
      </w:r>
    </w:p>
    <w:p>
      <w:r>
        <w:rPr>
          <w:b/>
        </w:rPr>
        <w:t>Maximum Marks</w:t>
        <w:br/>
      </w:r>
    </w:p>
    <w:p>
      <w:r>
        <w:t>2 Marks</w:t>
      </w:r>
    </w:p>
    <w:p>
      <w:r>
        <w:rPr>
          <w:b/>
        </w:rPr>
        <w:t>Problem Statement (Problem to be solved)</w:t>
        <w:br/>
      </w:r>
    </w:p>
    <w:p>
      <w:r>
        <w:t>Lack of accurate predictive flood warning systems that analyze rainfall and weather data to prevent disaster impacts.</w:t>
      </w:r>
    </w:p>
    <w:p>
      <w:r>
        <w:rPr>
          <w:b/>
        </w:rPr>
        <w:t>Idea / Solution Description</w:t>
        <w:br/>
      </w:r>
    </w:p>
    <w:p>
      <w:r>
        <w:t>A Machine Learning-based classification system that predicts flood risk using meteorological data and provides results via a Flask-based web application.</w:t>
      </w:r>
    </w:p>
    <w:p>
      <w:r>
        <w:rPr>
          <w:b/>
        </w:rPr>
        <w:t>Novelty / Uniqueness</w:t>
        <w:br/>
      </w:r>
    </w:p>
    <w:p>
      <w:r>
        <w:t>• Use of multiple ML models (Decision Tree, Random Forest, KNN, XGBoost)</w:t>
      </w:r>
    </w:p>
    <w:p>
      <w:r>
        <w:t>• Model comparison and best-model selection</w:t>
      </w:r>
    </w:p>
    <w:p>
      <w:r>
        <w:t>• Real-time web deployment using Flask</w:t>
      </w:r>
    </w:p>
    <w:p>
      <w:r>
        <w:rPr>
          <w:b/>
        </w:rPr>
        <w:t>Social Impact / Customer Satisfaction</w:t>
        <w:br/>
      </w:r>
    </w:p>
    <w:p>
      <w:r>
        <w:t>• Early warning system for flood-prone regions</w:t>
      </w:r>
    </w:p>
    <w:p>
      <w:r>
        <w:t>• Improved disaster preparedness</w:t>
      </w:r>
    </w:p>
    <w:p>
      <w:r>
        <w:t>• Reduced loss of life and property</w:t>
      </w:r>
    </w:p>
    <w:p>
      <w:r>
        <w:rPr>
          <w:b/>
        </w:rPr>
        <w:t>Business Model (Revenue Model)</w:t>
        <w:br/>
      </w:r>
    </w:p>
    <w:p>
      <w:r>
        <w:t>Can be integrated into government disaster management systems or offered as a SaaS-based predictive analytics platform.</w:t>
      </w:r>
    </w:p>
    <w:p>
      <w:r>
        <w:rPr>
          <w:b/>
        </w:rPr>
        <w:t>Scalability of the Solution</w:t>
        <w:br/>
      </w:r>
    </w:p>
    <w:p>
      <w:r>
        <w:t>Can be expanded to include real-time weather APIs, IoT sensor integration, cloud deployment, and regional predictive customization.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